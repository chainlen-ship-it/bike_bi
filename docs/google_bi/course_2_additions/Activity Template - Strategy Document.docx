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 Document: Cyclistic Fleet Intelligence — Course 2 Data Preparation</w:t>
      </w:r>
    </w:p>
    <w:p/>
    <w:p>
      <w:r>
        <w:t>Sign-off matrix: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Name</w:t>
            </w:r>
          </w:p>
        </w:tc>
        <w:tc>
          <w:tcPr>
            <w:tcW w:type="dxa" w:w="2880"/>
          </w:tcPr>
          <w:p>
            <w:r/>
            <w:r>
              <w:t>Team / Role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</w:tr>
      <w:tr>
        <w:tc>
          <w:tcPr>
            <w:tcW w:type="dxa" w:w="2880"/>
          </w:tcPr>
          <w:p>
            <w:r/>
            <w:r>
              <w:t>[NEEDS INFO: signer name]</w:t>
            </w:r>
          </w:p>
        </w:tc>
        <w:tc>
          <w:tcPr>
            <w:tcW w:type="dxa" w:w="2880"/>
          </w:tcPr>
          <w:p>
            <w:r/>
            <w:r>
              <w:t>[NEEDS INFO: team / role]</w:t>
            </w:r>
          </w:p>
        </w:tc>
        <w:tc>
          <w:tcPr>
            <w:tcW w:type="dxa" w:w="2880"/>
          </w:tcPr>
          <w:p>
            <w:r/>
            <w:r>
              <w:t>[NEEDS INFO: sign-off date]</w:t>
            </w:r>
          </w:p>
        </w:tc>
      </w:tr>
    </w:tbl>
    <w:p/>
    <w:p>
      <w:r>
        <w:t>Proposer: [NEEDS INFO: your name and title]</w:t>
      </w:r>
    </w:p>
    <w:p>
      <w:r>
        <w:t>Status: [Draft] &gt; Under review &gt; Implemented | Not implemented (Highlight current status)</w:t>
      </w:r>
    </w:p>
    <w:p/>
    <w:p>
      <w:r>
        <w:t>Primary dataset: NYC Citi Bike Trips (bigquery-public-data.new_york_citibike.citibike_trips)</w:t>
      </w:r>
    </w:p>
    <w:p>
      <w:r>
        <w:t>Secondary datasets: NOAA GSOD daily weather (bigquery-public-data.noaa_gsod.gsod20*); US zip-code geometry (bigquery-public-data.geo_us_boundaries.zip_codes); user-uploaded NYC zip-code mapping (YOUR_PROJECT.cyclistic.zip_codes).</w:t>
      </w:r>
    </w:p>
    <w:p/>
    <w:p>
      <w:pPr>
        <w:pStyle w:val="Heading2"/>
      </w:pPr>
      <w:r>
        <w:t>User Profiles [Who is the intended audience for this dashboard? How do you expect them to use this dashboard?]</w:t>
      </w:r>
    </w:p>
    <w:p>
      <w:r>
        <w:t>- Ernest Cox (VP Product Development) — executive overview persona. Glances at the headline, decides on station-growth direction.</w:t>
      </w:r>
    </w:p>
    <w:p>
      <w:r>
        <w:t>- Tessa Blackwell (Data Analyst) — analyst drill-down persona. Filters into specific borough × weather × usertype × trip-duration slices.</w:t>
      </w:r>
    </w:p>
    <w:p>
      <w:r>
        <w:t>- Megan Pirato (Data Warehousing Specialist) — owns the reporting-table schema and refresh.</w:t>
      </w:r>
    </w:p>
    <w:p>
      <w:r>
        <w:t>- Rick Andersson (Manager Data Governance) — verifies ACL and schema posture on the materialized tables.</w:t>
      </w:r>
    </w:p>
    <w:p>
      <w:r>
        <w:t>- Sara Romero (VP Marketing), Nina Locklear (Director Procurement), Jamal Harris (Director Customer Data) — strategic readers; consume the executive view by default, occasionally pivot into the analyst view.</w:t>
      </w:r>
    </w:p>
    <w:p>
      <w:r>
        <w:t>Expected use: monthly review for business planning; ad-hoc during budget / procurement cycles. Not used for daily station rebalancing.</w:t>
      </w:r>
    </w:p>
    <w:p/>
    <w:p>
      <w:pPr>
        <w:pStyle w:val="Heading1"/>
      </w:pPr>
      <w:r>
        <w:t>Dashboard Functionality</w:t>
      </w:r>
    </w:p>
    <w:p>
      <w:r>
        <w:t>- New page: course2_reports.html, linked from the existing dashboard via a 'Course 2 Reports →' nav item. Same CSS, accessibility patterns, and extract pipeline as the Course 1 dashboard.</w:t>
      </w:r>
    </w:p>
    <w:p>
      <w:r>
        <w:t>- Persona switcher (executive KPI strip vs analyst drill-down table) — both views read the same materialized reporting tables.</w:t>
      </w:r>
    </w:p>
    <w:p>
      <w:r>
        <w:t>- Reads from CSV exports of YOUR_PROJECT.cyclistic_bi.reporting_full_year and reporting_summer; no live BigQuery connection required to view.</w:t>
      </w:r>
    </w:p>
    <w:p>
      <w:r>
        <w:t>- Tableau workbook (Course 3) connects directly to the same materialized BigQuery tables — single source of truth for both surfaces.</w:t>
      </w:r>
    </w:p>
    <w:p>
      <w:r>
        <w:t>- Filters: year (2014/2015), season (full year vs summer view via table choice), borough, usertype, daily precipitation threshold, trip-duration bucket.</w:t>
      </w:r>
    </w:p>
    <w:p/>
    <w:p>
      <w:pPr>
        <w:pStyle w:val="Heading1"/>
      </w:pPr>
      <w:r>
        <w:t>Metrics and Charts</w:t>
      </w:r>
    </w:p>
    <w:p>
      <w:r>
        <w:t>Each chart below has its own table specifying type, dimensions, and metrics.</w:t>
      </w:r>
    </w:p>
    <w:p>
      <w:pPr>
        <w:pStyle w:val="Heading3"/>
      </w:pPr>
      <w:r>
        <w:t>Chart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Chart Feature</w:t>
            </w:r>
          </w:p>
        </w:tc>
        <w:tc>
          <w:tcPr>
            <w:tcW w:type="dxa" w:w="4320"/>
          </w:tcPr>
          <w:p>
            <w:r/>
            <w:r>
              <w:t>Your Request</w:t>
            </w:r>
          </w:p>
        </w:tc>
      </w:tr>
      <w:tr>
        <w:tc>
          <w:tcPr>
            <w:tcW w:type="dxa" w:w="4320"/>
          </w:tcPr>
          <w:p>
            <w:r/>
            <w:r>
              <w:t>Chart title</w:t>
            </w:r>
          </w:p>
        </w:tc>
        <w:tc>
          <w:tcPr>
            <w:tcW w:type="dxa" w:w="4320"/>
          </w:tcPr>
          <w:p>
            <w:r/>
            <w:r>
              <w:t>Weather Impact on Ridership — NYC, 2014-2015</w:t>
            </w:r>
          </w:p>
        </w:tc>
      </w:tr>
      <w:tr>
        <w:tc>
          <w:tcPr>
            <w:tcW w:type="dxa" w:w="4320"/>
          </w:tcPr>
          <w:p>
            <w:r/>
            <w:r>
              <w:t>Chart type</w:t>
              <w:br/>
              <w:t>(What type of chart needs to be created?)</w:t>
            </w:r>
          </w:p>
        </w:tc>
        <w:tc>
          <w:tcPr>
            <w:tcW w:type="dxa" w:w="4320"/>
          </w:tcPr>
          <w:p>
            <w:r/>
            <w:r>
              <w:t>Faceted scatter plot or dual-axis chart: trip_count per day vs day_total_precipitation; small multiples by borough.</w:t>
            </w:r>
          </w:p>
        </w:tc>
      </w:tr>
      <w:tr>
        <w:tc>
          <w:tcPr>
            <w:tcW w:type="dxa" w:w="4320"/>
          </w:tcPr>
          <w:p>
            <w:r/>
            <w:r>
              <w:t>Dimension(s)</w:t>
              <w:br/>
              <w:t>(What dimensions does this chart need to include?)</w:t>
            </w:r>
          </w:p>
        </w:tc>
        <w:tc>
          <w:tcPr>
            <w:tcW w:type="dxa" w:w="4320"/>
          </w:tcPr>
          <w:p>
            <w:r/>
            <w:r>
              <w:t>start_day, borough_start, usertype.</w:t>
            </w:r>
          </w:p>
        </w:tc>
      </w:tr>
      <w:tr>
        <w:tc>
          <w:tcPr>
            <w:tcW w:type="dxa" w:w="4320"/>
          </w:tcPr>
          <w:p>
            <w:r/>
            <w:r>
              <w:t>Metric(s)</w:t>
              <w:br/>
              <w:t>(What metrics are relevant to this chart?)</w:t>
            </w:r>
          </w:p>
        </w:tc>
        <w:tc>
          <w:tcPr>
            <w:tcW w:type="dxa" w:w="4320"/>
          </w:tcPr>
          <w:p>
            <w:r/>
            <w:r>
              <w:t>trip_count (sum); day_total_precipitation; correlation hint via trend line.</w:t>
            </w:r>
          </w:p>
        </w:tc>
      </w:tr>
    </w:tbl>
    <w:p/>
    <w:p>
      <w:pPr>
        <w:pStyle w:val="Heading3"/>
      </w:pPr>
      <w:r>
        <w:t>Chart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Chart Feature</w:t>
            </w:r>
          </w:p>
        </w:tc>
        <w:tc>
          <w:tcPr>
            <w:tcW w:type="dxa" w:w="4320"/>
          </w:tcPr>
          <w:p>
            <w:r/>
            <w:r>
              <w:t>Your Request</w:t>
            </w:r>
          </w:p>
        </w:tc>
      </w:tr>
      <w:tr>
        <w:tc>
          <w:tcPr>
            <w:tcW w:type="dxa" w:w="4320"/>
          </w:tcPr>
          <w:p>
            <w:r/>
            <w:r>
              <w:t>Chart title</w:t>
            </w:r>
          </w:p>
        </w:tc>
        <w:tc>
          <w:tcPr>
            <w:tcW w:type="dxa" w:w="4320"/>
          </w:tcPr>
          <w:p>
            <w:r/>
            <w:r>
              <w:t>Summer Borough Breakdown — Jul–Sep, 2014-2015</w:t>
            </w:r>
          </w:p>
        </w:tc>
      </w:tr>
      <w:tr>
        <w:tc>
          <w:tcPr>
            <w:tcW w:type="dxa" w:w="4320"/>
          </w:tcPr>
          <w:p>
            <w:r/>
            <w:r>
              <w:t>Chart type</w:t>
              <w:br/>
              <w:t>(What type of chart needs to be created?)</w:t>
            </w:r>
          </w:p>
        </w:tc>
        <w:tc>
          <w:tcPr>
            <w:tcW w:type="dxa" w:w="4320"/>
          </w:tcPr>
          <w:p>
            <w:r/>
            <w:r>
              <w:t>Stacked bar chart: trip_count per borough, stacked by usertype (Subscriber vs Customer).</w:t>
            </w:r>
          </w:p>
        </w:tc>
      </w:tr>
      <w:tr>
        <w:tc>
          <w:tcPr>
            <w:tcW w:type="dxa" w:w="4320"/>
          </w:tcPr>
          <w:p>
            <w:r/>
            <w:r>
              <w:t>Dimension(s)</w:t>
              <w:br/>
              <w:t>(What dimensions does this chart need to include?)</w:t>
            </w:r>
          </w:p>
        </w:tc>
        <w:tc>
          <w:tcPr>
            <w:tcW w:type="dxa" w:w="4320"/>
          </w:tcPr>
          <w:p>
            <w:r/>
            <w:r>
              <w:t>borough_start, usertype, start_day (filter to Jul–Sep).</w:t>
            </w:r>
          </w:p>
        </w:tc>
      </w:tr>
      <w:tr>
        <w:tc>
          <w:tcPr>
            <w:tcW w:type="dxa" w:w="4320"/>
          </w:tcPr>
          <w:p>
            <w:r/>
            <w:r>
              <w:t>Metric(s)</w:t>
              <w:br/>
              <w:t>(What metrics are relevant to this chart?)</w:t>
            </w:r>
          </w:p>
        </w:tc>
        <w:tc>
          <w:tcPr>
            <w:tcW w:type="dxa" w:w="4320"/>
          </w:tcPr>
          <w:p>
            <w:r/>
            <w:r>
              <w:t>trip_count (sum); subscriber share %; year-over-year delta.</w:t>
            </w:r>
          </w:p>
        </w:tc>
      </w:tr>
    </w:tbl>
    <w:p/>
    <w:p>
      <w:pPr>
        <w:pStyle w:val="Heading3"/>
      </w:pPr>
      <w:r>
        <w:t>Chart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Chart Feature</w:t>
            </w:r>
          </w:p>
        </w:tc>
        <w:tc>
          <w:tcPr>
            <w:tcW w:type="dxa" w:w="4320"/>
          </w:tcPr>
          <w:p>
            <w:r/>
            <w:r>
              <w:t>Your Request</w:t>
            </w:r>
          </w:p>
        </w:tc>
      </w:tr>
      <w:tr>
        <w:tc>
          <w:tcPr>
            <w:tcW w:type="dxa" w:w="4320"/>
          </w:tcPr>
          <w:p>
            <w:r/>
            <w:r>
              <w:t>Chart title</w:t>
            </w:r>
          </w:p>
        </w:tc>
        <w:tc>
          <w:tcPr>
            <w:tcW w:type="dxa" w:w="4320"/>
          </w:tcPr>
          <w:p>
            <w:r/>
            <w:r>
              <w:t>Persona Dual View — Executive KPI Strip + Analyst Drill-Down Table</w:t>
            </w:r>
          </w:p>
        </w:tc>
      </w:tr>
      <w:tr>
        <w:tc>
          <w:tcPr>
            <w:tcW w:type="dxa" w:w="4320"/>
          </w:tcPr>
          <w:p>
            <w:r/>
            <w:r>
              <w:t>Chart type</w:t>
              <w:br/>
              <w:t>(What type of chart needs to be created?)</w:t>
            </w:r>
          </w:p>
        </w:tc>
        <w:tc>
          <w:tcPr>
            <w:tcW w:type="dxa" w:w="4320"/>
          </w:tcPr>
          <w:p>
            <w:r/>
            <w:r>
              <w:t>Composite: KPI numeric callouts at top (executive); interactive sortable table below (analyst). Persona switch swaps emphasis without re-querying.</w:t>
            </w:r>
          </w:p>
        </w:tc>
      </w:tr>
      <w:tr>
        <w:tc>
          <w:tcPr>
            <w:tcW w:type="dxa" w:w="4320"/>
          </w:tcPr>
          <w:p>
            <w:r/>
            <w:r>
              <w:t>Dimension(s)</w:t>
              <w:br/>
              <w:t>(What dimensions does this chart need to include?)</w:t>
            </w:r>
          </w:p>
        </w:tc>
        <w:tc>
          <w:tcPr>
            <w:tcW w:type="dxa" w:w="4320"/>
          </w:tcPr>
          <w:p>
            <w:r/>
            <w:r>
              <w:t>borough_start, neighborhood_start, usertype, trip_minutes bucket, start_day.</w:t>
            </w:r>
          </w:p>
        </w:tc>
      </w:tr>
      <w:tr>
        <w:tc>
          <w:tcPr>
            <w:tcW w:type="dxa" w:w="4320"/>
          </w:tcPr>
          <w:p>
            <w:r/>
            <w:r>
              <w:t>Metric(s)</w:t>
              <w:br/>
              <w:t>(What metrics are relevant to this chart?)</w:t>
            </w:r>
          </w:p>
        </w:tc>
        <w:tc>
          <w:tcPr>
            <w:tcW w:type="dxa" w:w="4320"/>
          </w:tcPr>
          <w:p>
            <w:r/>
            <w:r>
              <w:t>trip_count (sum); avg day_mean_temperature; total day_total_precipitation; subscriber share %.</w:t>
            </w:r>
          </w:p>
        </w:tc>
      </w:tr>
    </w:tbl>
    <w:p/>
    <w:p>
      <w:pPr>
        <w:pStyle w:val="Heading3"/>
      </w:pPr>
      <w:r>
        <w:t>Dashboard mockup</w:t>
      </w:r>
    </w:p>
    <w:p>
      <w:r>
        <w:t>[NEEDS INFO: insert mockup sketch — wireframe layout described in docs/ux_requirements.md, extended with the persona switcher and the three charts above.]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